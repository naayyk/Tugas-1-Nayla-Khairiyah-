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AE2F" w14:textId="08BC1C75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Nama:</w:t>
      </w:r>
      <w:r w:rsidR="008917BD">
        <w:rPr>
          <w:rFonts w:ascii="Times New Roman" w:hAnsi="Times New Roman" w:cs="Times New Roman"/>
          <w:sz w:val="24"/>
          <w:szCs w:val="24"/>
        </w:rPr>
        <w:t xml:space="preserve"> Nayla Khairiyah</w:t>
      </w:r>
    </w:p>
    <w:p w14:paraId="754E1837" w14:textId="66BAC8F1" w:rsidR="00A0261B" w:rsidRDefault="00330E06" w:rsidP="00320B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17B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917BD">
        <w:rPr>
          <w:rFonts w:ascii="Times New Roman" w:hAnsi="Times New Roman" w:cs="Times New Roman"/>
          <w:sz w:val="24"/>
          <w:szCs w:val="24"/>
        </w:rPr>
        <w:t xml:space="preserve"> Mentees: </w:t>
      </w:r>
      <w:r w:rsidR="008917BD">
        <w:rPr>
          <w:rFonts w:ascii="Times New Roman" w:hAnsi="Times New Roman" w:cs="Times New Roman"/>
          <w:sz w:val="24"/>
          <w:szCs w:val="24"/>
        </w:rPr>
        <w:t>M2-BE-016</w:t>
      </w:r>
    </w:p>
    <w:p w14:paraId="0C988F0C" w14:textId="58F9F227" w:rsidR="008917BD" w:rsidRPr="008917BD" w:rsidRDefault="008917BD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Soal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2D4E9ACF" w14:textId="7A979529" w:rsidR="008917BD" w:rsidRDefault="008917BD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1</w:t>
      </w:r>
    </w:p>
    <w:p w14:paraId="40AC95FB" w14:textId="07CBB796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Kode:</w:t>
      </w:r>
    </w:p>
    <w:p w14:paraId="38028D9C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for (var i = 0; i &lt; 3; i++) {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setTimeout(() =&gt; console.log(i), 100);</w:t>
      </w:r>
      <w:r w:rsidRPr="008917BD">
        <w:rPr>
          <w:rFonts w:ascii="Times New Roman" w:hAnsi="Times New Roman" w:cs="Times New Roman"/>
          <w:sz w:val="24"/>
          <w:szCs w:val="24"/>
        </w:rPr>
        <w:br/>
        <w:t>}</w:t>
      </w:r>
    </w:p>
    <w:p w14:paraId="54FF61D4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Hipotesis: angka 3 tampil tiga kali.</w:t>
      </w:r>
    </w:p>
    <w:p w14:paraId="6458D8C8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Penjelasan: var membuat satu variabel i yang dipakai bersama oleh semua callback. Perulangan selesai lebih dahulu sehingga i bernilai 3 saat callback dijalankan.</w:t>
      </w:r>
    </w:p>
    <w:p w14:paraId="3F815788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Perkiraan output:</w:t>
      </w:r>
    </w:p>
    <w:p w14:paraId="6007E54E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3</w:t>
      </w:r>
      <w:r w:rsidRPr="008917BD">
        <w:rPr>
          <w:rFonts w:ascii="Times New Roman" w:hAnsi="Times New Roman" w:cs="Times New Roman"/>
          <w:sz w:val="24"/>
          <w:szCs w:val="24"/>
        </w:rPr>
        <w:br/>
        <w:t>3</w:t>
      </w:r>
      <w:r w:rsidRPr="008917BD">
        <w:rPr>
          <w:rFonts w:ascii="Times New Roman" w:hAnsi="Times New Roman" w:cs="Times New Roman"/>
          <w:sz w:val="24"/>
          <w:szCs w:val="24"/>
        </w:rPr>
        <w:br/>
        <w:t>3</w:t>
      </w:r>
    </w:p>
    <w:p w14:paraId="7495D589" w14:textId="5D5CA395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EB2198" wp14:editId="429F175E">
            <wp:extent cx="5486400" cy="2125980"/>
            <wp:effectExtent l="0" t="0" r="0" b="7620"/>
            <wp:docPr id="58512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3" b="17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56388" w14:textId="0A5954B3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2</w:t>
      </w:r>
    </w:p>
    <w:p w14:paraId="768D9B95" w14:textId="6C50478A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Kode:</w:t>
      </w:r>
    </w:p>
    <w:p w14:paraId="3196AA4D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for (let i = 0; i &lt; 3; i++) {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setTimeout(() =&gt; console.log(i), 100);</w:t>
      </w:r>
      <w:r w:rsidRPr="008917BD">
        <w:rPr>
          <w:rFonts w:ascii="Times New Roman" w:hAnsi="Times New Roman" w:cs="Times New Roman"/>
          <w:sz w:val="24"/>
          <w:szCs w:val="24"/>
        </w:rPr>
        <w:br/>
        <w:t>}</w:t>
      </w:r>
    </w:p>
    <w:p w14:paraId="7C101985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Hipotesis: angka 0, 1, dan 2 tampil berurutan.</w:t>
      </w:r>
    </w:p>
    <w:p w14:paraId="10B00372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lastRenderedPageBreak/>
        <w:t>Penjelasan: let memiliki cakupan blok. Setiap putaran menyimpan nilai i masing-masing untuk callback, sehingga hasilnya 0, 1, dan 2.</w:t>
      </w:r>
    </w:p>
    <w:p w14:paraId="4B80F744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Perkiraan output:</w:t>
      </w:r>
    </w:p>
    <w:p w14:paraId="2DC0FA36" w14:textId="5F4BABC7" w:rsidR="008901F3" w:rsidRPr="008901F3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0</w:t>
      </w:r>
      <w:r w:rsidRPr="008917BD">
        <w:rPr>
          <w:rFonts w:ascii="Times New Roman" w:hAnsi="Times New Roman" w:cs="Times New Roman"/>
          <w:sz w:val="24"/>
          <w:szCs w:val="24"/>
        </w:rPr>
        <w:br/>
        <w:t>1</w:t>
      </w:r>
      <w:r w:rsidRPr="008917BD">
        <w:rPr>
          <w:rFonts w:ascii="Times New Roman" w:hAnsi="Times New Roman" w:cs="Times New Roman"/>
          <w:sz w:val="24"/>
          <w:szCs w:val="24"/>
        </w:rPr>
        <w:br/>
        <w:t>2</w:t>
      </w:r>
    </w:p>
    <w:p w14:paraId="3C897A51" w14:textId="7509DA0A" w:rsidR="00A0261B" w:rsidRDefault="008901F3" w:rsidP="00320BE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01F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03D5C642" wp14:editId="4597F4C7">
            <wp:extent cx="5486400" cy="1958340"/>
            <wp:effectExtent l="0" t="0" r="0" b="3810"/>
            <wp:docPr id="161501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12554" name=""/>
                    <pic:cNvPicPr/>
                  </pic:nvPicPr>
                  <pic:blipFill rotWithShape="1">
                    <a:blip r:embed="rId7"/>
                    <a:srcRect t="29176" b="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7C850" w14:textId="77777777" w:rsidR="008901F3" w:rsidRPr="008901F3" w:rsidRDefault="008901F3" w:rsidP="00320BEF"/>
    <w:p w14:paraId="589BA7C6" w14:textId="24EFF7F4" w:rsidR="008901F3" w:rsidRPr="008901F3" w:rsidRDefault="008901F3" w:rsidP="00320BE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901F3">
        <w:rPr>
          <w:rFonts w:ascii="Times New Roman" w:hAnsi="Times New Roman" w:cs="Times New Roman"/>
          <w:sz w:val="24"/>
          <w:szCs w:val="24"/>
        </w:rPr>
        <w:t>Soal 3</w:t>
      </w:r>
    </w:p>
    <w:p w14:paraId="01264EF8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Kode:</w:t>
      </w:r>
    </w:p>
    <w:p w14:paraId="35B035E5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for (var i = 1; i &lt;= 3; i++) {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setTimeout(() =&gt; console.log(i), i * 100);</w:t>
      </w:r>
      <w:r w:rsidRPr="008917BD">
        <w:rPr>
          <w:rFonts w:ascii="Times New Roman" w:hAnsi="Times New Roman" w:cs="Times New Roman"/>
          <w:sz w:val="24"/>
          <w:szCs w:val="24"/>
        </w:rPr>
        <w:br/>
        <w:t>}</w:t>
      </w:r>
    </w:p>
    <w:p w14:paraId="441055B4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Hipotesis: angka 4 tampil tiga kali dengan jeda sekitar 100, 200, dan 300 milidetik.</w:t>
      </w:r>
    </w:p>
    <w:p w14:paraId="41B4B295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Penjelasan: Semua callback membaca variabel i yang sama. Setelah perulangan selesai, i bernilai 4. Callback dijalankan sesuai jeda masing-masing, tetapi nilai yang dicetak tetap 4.</w:t>
      </w:r>
    </w:p>
    <w:p w14:paraId="4C33CFF3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Perkiraan output:</w:t>
      </w:r>
    </w:p>
    <w:p w14:paraId="7ABD849A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4 (sekitar 100 ms)</w:t>
      </w:r>
      <w:r w:rsidRPr="008917BD">
        <w:rPr>
          <w:rFonts w:ascii="Times New Roman" w:hAnsi="Times New Roman" w:cs="Times New Roman"/>
          <w:sz w:val="24"/>
          <w:szCs w:val="24"/>
        </w:rPr>
        <w:br/>
        <w:t>4 (sekitar 200 ms)</w:t>
      </w:r>
      <w:r w:rsidRPr="008917BD">
        <w:rPr>
          <w:rFonts w:ascii="Times New Roman" w:hAnsi="Times New Roman" w:cs="Times New Roman"/>
          <w:sz w:val="24"/>
          <w:szCs w:val="24"/>
        </w:rPr>
        <w:br/>
        <w:t>4 (sekitar 300 ms)</w:t>
      </w:r>
    </w:p>
    <w:p w14:paraId="649BA626" w14:textId="7D0D4F8E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 w:rsidRPr="008901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B1F566" wp14:editId="563F11B3">
            <wp:extent cx="5486400" cy="1897380"/>
            <wp:effectExtent l="0" t="0" r="0" b="7620"/>
            <wp:docPr id="20120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0530" name=""/>
                    <pic:cNvPicPr/>
                  </pic:nvPicPr>
                  <pic:blipFill rotWithShape="1">
                    <a:blip r:embed="rId8"/>
                    <a:srcRect t="29987" b="2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B0011" w14:textId="05DF0370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4</w:t>
      </w:r>
    </w:p>
    <w:p w14:paraId="2858236D" w14:textId="4C96E062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Kode:</w:t>
      </w:r>
    </w:p>
    <w:p w14:paraId="5853E264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for (var i = 0; i &lt; 3; i++) {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let j = i;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setTimeout(() =&gt; </w:t>
      </w:r>
      <w:proofErr w:type="gramStart"/>
      <w:r w:rsidRPr="008917B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917BD">
        <w:rPr>
          <w:rFonts w:ascii="Times New Roman" w:hAnsi="Times New Roman" w:cs="Times New Roman"/>
          <w:sz w:val="24"/>
          <w:szCs w:val="24"/>
        </w:rPr>
        <w:t>i, j), 0);</w:t>
      </w:r>
      <w:r w:rsidRPr="008917BD">
        <w:rPr>
          <w:rFonts w:ascii="Times New Roman" w:hAnsi="Times New Roman" w:cs="Times New Roman"/>
          <w:sz w:val="24"/>
          <w:szCs w:val="24"/>
        </w:rPr>
        <w:br/>
        <w:t>}</w:t>
      </w:r>
    </w:p>
    <w:p w14:paraId="2520EF58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Hipotesis: hasilnya 3 0, 3 1, dan 3 2.</w:t>
      </w:r>
    </w:p>
    <w:p w14:paraId="7B8AD4B6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Penjelasan: i menggunakan var sehingga bernilai 3 saat callback berjalan. j menggunakan let sehingga tiap putaran memiliki nilai sendiri, yaitu 0, 1, dan 2.</w:t>
      </w:r>
    </w:p>
    <w:p w14:paraId="180F50D7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Perkiraan output:</w:t>
      </w:r>
    </w:p>
    <w:p w14:paraId="1E9D125D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3 0</w:t>
      </w:r>
      <w:r w:rsidRPr="008917BD">
        <w:rPr>
          <w:rFonts w:ascii="Times New Roman" w:hAnsi="Times New Roman" w:cs="Times New Roman"/>
          <w:sz w:val="24"/>
          <w:szCs w:val="24"/>
        </w:rPr>
        <w:br/>
        <w:t>3 1</w:t>
      </w:r>
      <w:r w:rsidRPr="008917BD">
        <w:rPr>
          <w:rFonts w:ascii="Times New Roman" w:hAnsi="Times New Roman" w:cs="Times New Roman"/>
          <w:sz w:val="24"/>
          <w:szCs w:val="24"/>
        </w:rPr>
        <w:br/>
        <w:t>3 2</w:t>
      </w:r>
    </w:p>
    <w:p w14:paraId="62695F4F" w14:textId="64ECE684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 w:rsidRPr="008901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4528E" wp14:editId="3415294F">
            <wp:extent cx="5486400" cy="1981200"/>
            <wp:effectExtent l="0" t="0" r="0" b="0"/>
            <wp:docPr id="6622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249" name=""/>
                    <pic:cNvPicPr/>
                  </pic:nvPicPr>
                  <pic:blipFill rotWithShape="1">
                    <a:blip r:embed="rId9"/>
                    <a:srcRect t="27015" b="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EDB35" w14:textId="70D6720D" w:rsidR="008901F3" w:rsidRDefault="008901F3" w:rsidP="00320B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5</w:t>
      </w:r>
    </w:p>
    <w:p w14:paraId="5638CB26" w14:textId="695E517F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Kode:</w:t>
      </w:r>
    </w:p>
    <w:p w14:paraId="5BD66684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lastRenderedPageBreak/>
        <w:t>for (var i = 0; i &lt; 3; i++) {</w:t>
      </w:r>
      <w:r w:rsidRPr="008917BD">
        <w:rPr>
          <w:rFonts w:ascii="Times New Roman" w:hAnsi="Times New Roman" w:cs="Times New Roman"/>
          <w:sz w:val="24"/>
          <w:szCs w:val="24"/>
        </w:rPr>
        <w:br/>
        <w:t xml:space="preserve">  setTimeout(() =&gt; </w:t>
      </w:r>
      <w:proofErr w:type="gramStart"/>
      <w:r w:rsidRPr="008917B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917BD">
        <w:rPr>
          <w:rFonts w:ascii="Times New Roman" w:hAnsi="Times New Roman" w:cs="Times New Roman"/>
          <w:sz w:val="24"/>
          <w:szCs w:val="24"/>
        </w:rPr>
        <w:t>'di dalam:', i), 0);</w:t>
      </w:r>
      <w:r w:rsidRPr="008917BD">
        <w:rPr>
          <w:rFonts w:ascii="Times New Roman" w:hAnsi="Times New Roman" w:cs="Times New Roman"/>
          <w:sz w:val="24"/>
          <w:szCs w:val="24"/>
        </w:rPr>
        <w:br/>
        <w:t>}</w:t>
      </w:r>
      <w:r w:rsidRPr="008917BD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8917B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917BD">
        <w:rPr>
          <w:rFonts w:ascii="Times New Roman" w:hAnsi="Times New Roman" w:cs="Times New Roman"/>
          <w:sz w:val="24"/>
          <w:szCs w:val="24"/>
        </w:rPr>
        <w:t>'di luar:', i);</w:t>
      </w:r>
    </w:p>
    <w:p w14:paraId="4B27BD81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Hipotesis: 'di luar: 3' tampil lebih dahulu, lalu 'di dalam: 3' tiga kali.</w:t>
      </w:r>
    </w:p>
    <w:p w14:paraId="4E9DD8C0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Penjelasan: console.log di luar merupakan kode sinkron sehingga langsung berjalan. Callback setTimeout berjalan setelah kode sinkron selesai. Pada saat itu i sudah bernilai 3.</w:t>
      </w:r>
    </w:p>
    <w:p w14:paraId="18912441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Perkiraan output:</w:t>
      </w:r>
    </w:p>
    <w:p w14:paraId="132897AD" w14:textId="77777777" w:rsidR="00A0261B" w:rsidRPr="008917BD" w:rsidRDefault="00330E06" w:rsidP="00320BEF">
      <w:pPr>
        <w:rPr>
          <w:rFonts w:ascii="Times New Roman" w:hAnsi="Times New Roman" w:cs="Times New Roman"/>
          <w:sz w:val="24"/>
          <w:szCs w:val="24"/>
        </w:rPr>
      </w:pPr>
      <w:r w:rsidRPr="008917BD">
        <w:rPr>
          <w:rFonts w:ascii="Times New Roman" w:hAnsi="Times New Roman" w:cs="Times New Roman"/>
          <w:sz w:val="24"/>
          <w:szCs w:val="24"/>
        </w:rPr>
        <w:t>di luar: 3</w:t>
      </w:r>
      <w:r w:rsidRPr="008917BD">
        <w:rPr>
          <w:rFonts w:ascii="Times New Roman" w:hAnsi="Times New Roman" w:cs="Times New Roman"/>
          <w:sz w:val="24"/>
          <w:szCs w:val="24"/>
        </w:rPr>
        <w:br/>
        <w:t>di dalam: 3</w:t>
      </w:r>
      <w:r w:rsidRPr="008917BD">
        <w:rPr>
          <w:rFonts w:ascii="Times New Roman" w:hAnsi="Times New Roman" w:cs="Times New Roman"/>
          <w:sz w:val="24"/>
          <w:szCs w:val="24"/>
        </w:rPr>
        <w:br/>
        <w:t>di dalam: 3</w:t>
      </w:r>
      <w:r w:rsidRPr="008917BD">
        <w:rPr>
          <w:rFonts w:ascii="Times New Roman" w:hAnsi="Times New Roman" w:cs="Times New Roman"/>
          <w:sz w:val="24"/>
          <w:szCs w:val="24"/>
        </w:rPr>
        <w:br/>
        <w:t>di dalam: 3</w:t>
      </w:r>
    </w:p>
    <w:p w14:paraId="10F00141" w14:textId="64C3DE0D" w:rsidR="008901F3" w:rsidRDefault="008901F3" w:rsidP="00320BE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901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2A7F99" wp14:editId="5E877FDD">
            <wp:extent cx="5486400" cy="2133600"/>
            <wp:effectExtent l="0" t="0" r="0" b="0"/>
            <wp:docPr id="138658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1321" name=""/>
                    <pic:cNvPicPr/>
                  </pic:nvPicPr>
                  <pic:blipFill rotWithShape="1">
                    <a:blip r:embed="rId10"/>
                    <a:srcRect t="21612" b="2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ACE65" w14:textId="7E7348C1" w:rsidR="00A0261B" w:rsidRPr="008917BD" w:rsidRDefault="00A0261B">
      <w:pPr>
        <w:rPr>
          <w:rFonts w:ascii="Times New Roman" w:hAnsi="Times New Roman" w:cs="Times New Roman"/>
          <w:sz w:val="24"/>
          <w:szCs w:val="24"/>
        </w:rPr>
      </w:pPr>
    </w:p>
    <w:sectPr w:rsidR="00A0261B" w:rsidRPr="00891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497519">
    <w:abstractNumId w:val="8"/>
  </w:num>
  <w:num w:numId="2" w16cid:durableId="73208100">
    <w:abstractNumId w:val="6"/>
  </w:num>
  <w:num w:numId="3" w16cid:durableId="1630554934">
    <w:abstractNumId w:val="5"/>
  </w:num>
  <w:num w:numId="4" w16cid:durableId="685711639">
    <w:abstractNumId w:val="4"/>
  </w:num>
  <w:num w:numId="5" w16cid:durableId="686564927">
    <w:abstractNumId w:val="7"/>
  </w:num>
  <w:num w:numId="6" w16cid:durableId="1068307922">
    <w:abstractNumId w:val="3"/>
  </w:num>
  <w:num w:numId="7" w16cid:durableId="1048259181">
    <w:abstractNumId w:val="2"/>
  </w:num>
  <w:num w:numId="8" w16cid:durableId="1782919013">
    <w:abstractNumId w:val="1"/>
  </w:num>
  <w:num w:numId="9" w16cid:durableId="35457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2B6"/>
    <w:rsid w:val="00320BEF"/>
    <w:rsid w:val="00326F90"/>
    <w:rsid w:val="00330E06"/>
    <w:rsid w:val="008901F3"/>
    <w:rsid w:val="008917BD"/>
    <w:rsid w:val="009F32F5"/>
    <w:rsid w:val="00A026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4753D"/>
  <w14:defaultImageDpi w14:val="300"/>
  <w15:docId w15:val="{BEE4A847-0A75-4CF6-A07B-B38E6ADA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Nayla Khairiyah</cp:lastModifiedBy>
  <cp:revision>2</cp:revision>
  <dcterms:created xsi:type="dcterms:W3CDTF">2026-11-01T03:15:00Z</dcterms:created>
  <dcterms:modified xsi:type="dcterms:W3CDTF">2026-11-01T03:15:00Z</dcterms:modified>
  <cp:category/>
</cp:coreProperties>
</file>